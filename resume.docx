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Sahil Srivastava</w:t>
      </w:r>
    </w:p>
    <w:p>
      <w:r>
        <w:t>Email: sahil@email.com</w:t>
      </w:r>
    </w:p>
    <w:p>
      <w:r>
        <w:t>Phone: 9999999999</w:t>
      </w:r>
    </w:p>
    <w:p>
      <w:pPr>
        <w:pStyle w:val="Heading1"/>
      </w:pPr>
      <w:r>
        <w:t>Skills</w:t>
      </w:r>
    </w:p>
    <w:p>
      <w:r>
        <w:t>Python</w:t>
      </w:r>
    </w:p>
    <w:p>
      <w:r>
        <w:t>NodeJS</w:t>
      </w:r>
    </w:p>
    <w:p>
      <w:r>
        <w:t>MongoDB</w:t>
      </w:r>
    </w:p>
    <w:p>
      <w:pPr>
        <w:pStyle w:val="Heading1"/>
      </w:pPr>
      <w:r>
        <w:t>Experience</w:t>
      </w:r>
    </w:p>
    <w:p>
      <w:r>
        <w:t>Developer - ABC Tech (2022-2024)</w:t>
      </w:r>
    </w:p>
    <w:p>
      <w:pPr>
        <w:pStyle w:val="Heading1"/>
      </w:pPr>
      <w:r>
        <w:t>Education</w:t>
      </w:r>
    </w:p>
    <w:p>
      <w:r>
        <w:t>BCA - XYZ University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